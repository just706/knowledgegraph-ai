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KnowledgeGraph AI 智能学习助手 PRD 产品需求文档</w:t>
      </w:r>
    </w:p>
    <w:p>
      <w:r>
        <w:t>版本：v1.0</w:t>
        <w:br/>
        <w:t>项目类型：AI学习应用 MVP</w:t>
        <w:br/>
        <w:t>产品定位：基于LLM、RAG与知识图谱的智能学习助手</w:t>
      </w:r>
    </w:p>
    <w:p>
      <w:pPr>
        <w:pStyle w:val="Heading2"/>
      </w:pPr>
      <w:r>
        <w:t>一、产品概述</w:t>
      </w:r>
    </w:p>
    <w:p>
      <w:r>
        <w:t>KnowledgeGraph AI 是一款面向学生和知识学习者的智能学习系统。</w:t>
        <w:br/>
        <w:t>系统通过大语言模型、知识库、知识图谱和智能Agent技术，将用户上传的学习资料转化为结构化知识体系，并提供智能问答、思维导图、自动出题、错题分析等能力。</w:t>
        <w:br/>
        <w:br/>
        <w:t>核心目标：</w:t>
        <w:br/>
        <w:t>帮助用户从“拥有资料”转变为“真正理解和掌握知识”。</w:t>
      </w:r>
    </w:p>
    <w:p>
      <w:pPr>
        <w:pStyle w:val="Heading2"/>
      </w:pPr>
      <w:r>
        <w:t>二、用户痛点分析</w:t>
      </w:r>
    </w:p>
    <w:p>
      <w:r>
        <w:t>1. 学习资料数量多，难以整理。</w:t>
        <w:br/>
        <w:t>2. 知识点之间缺少关联，无法形成体系。</w:t>
        <w:br/>
        <w:t>3. 遇到问题需要反复搜索，学习效率低。</w:t>
        <w:br/>
        <w:t>4. 缺少针对性的练习和反馈。</w:t>
        <w:br/>
        <w:t>5. 不知道自己的薄弱知识点。</w:t>
      </w:r>
    </w:p>
    <w:p>
      <w:pPr>
        <w:pStyle w:val="Heading2"/>
      </w:pPr>
      <w:r>
        <w:t>三、产品目标</w:t>
      </w:r>
    </w:p>
    <w:p>
      <w:r>
        <w:t>MVP阶段目标：</w:t>
        <w:br/>
        <w:t>1. 实现个人知识库管理。</w:t>
        <w:br/>
        <w:t>2. 实现基于资料的AI问答。</w:t>
        <w:br/>
        <w:t>3. 自动生成知识结构。</w:t>
        <w:br/>
        <w:t>4. 自动生成思维导图。</w:t>
        <w:br/>
        <w:t>5. 根据知识点自动出题。</w:t>
        <w:br/>
        <w:t>6. 建立错题反馈闭环。</w:t>
      </w:r>
    </w:p>
    <w:p>
      <w:pPr>
        <w:pStyle w:val="Heading2"/>
      </w:pPr>
      <w:r>
        <w:t>四、目标用户</w:t>
      </w:r>
    </w:p>
    <w:p>
      <w:r>
        <w:t>主要用户：</w:t>
        <w:br/>
        <w:t>1. 高校学生。</w:t>
        <w:br/>
        <w:t>2. 技术学习者。</w:t>
        <w:br/>
        <w:t>3. 考试备考用户。</w:t>
        <w:br/>
        <w:t>4. 企业培训学习者。</w:t>
        <w:br/>
        <w:br/>
        <w:t>用户需求：</w:t>
        <w:br/>
        <w:t>快速理解知识、建立体系、提高学习效率。</w:t>
      </w:r>
    </w:p>
    <w:p>
      <w:pPr>
        <w:pStyle w:val="Heading2"/>
      </w:pPr>
      <w:r>
        <w:t>五、核心功能需求</w:t>
      </w:r>
    </w:p>
    <w:p>
      <w:r>
        <w:t>1. 用户系统：</w:t>
        <w:br/>
        <w:t>- 注册登录</w:t>
        <w:br/>
        <w:t>- 个人学习空间</w:t>
        <w:br/>
        <w:t>- 学习记录管理</w:t>
        <w:br/>
        <w:br/>
        <w:t>2. 知识库：</w:t>
        <w:br/>
        <w:t>- 上传PDF/TXT/Markdown</w:t>
        <w:br/>
        <w:t>- 文档解析</w:t>
        <w:br/>
        <w:t>- 文档管理</w:t>
        <w:br/>
        <w:t>- 知识摘要生成</w:t>
        <w:br/>
        <w:br/>
        <w:t>3. AI问答：</w:t>
        <w:br/>
        <w:t>- 基于个人资料回答问题</w:t>
        <w:br/>
        <w:t>- 提供知识来源</w:t>
        <w:br/>
        <w:t>- 支持简单解释、深入分析模式</w:t>
        <w:br/>
        <w:br/>
        <w:t>4. 知识图谱：</w:t>
        <w:br/>
        <w:t>- 自动抽取知识节点</w:t>
        <w:br/>
        <w:t>- 自动建立知识关系</w:t>
        <w:br/>
        <w:t>- 图形化展示知识体系</w:t>
        <w:br/>
        <w:br/>
        <w:t>5. 思维导图：</w:t>
        <w:br/>
        <w:t>- 自动生成课程结构</w:t>
        <w:br/>
        <w:t>- 节点展开查看</w:t>
        <w:br/>
        <w:t>- 辅助学习导航</w:t>
        <w:br/>
        <w:br/>
        <w:t>6. 自动出题：</w:t>
        <w:br/>
        <w:t>- 根据知识点生成题目</w:t>
        <w:br/>
        <w:t>- 提供答案和解析</w:t>
        <w:br/>
        <w:br/>
        <w:t>7. 错题本：</w:t>
        <w:br/>
        <w:t>- 保存错误记录</w:t>
        <w:br/>
        <w:t>- 分析错误原因</w:t>
        <w:br/>
        <w:t>- 推荐复习内容</w:t>
      </w:r>
    </w:p>
    <w:p>
      <w:pPr>
        <w:pStyle w:val="Heading2"/>
      </w:pPr>
      <w:r>
        <w:t>六、核心用户流程</w:t>
      </w:r>
    </w:p>
    <w:p>
      <w:r>
        <w:t>用户流程：</w:t>
        <w:br/>
        <w:br/>
        <w:t>注册登录</w:t>
        <w:br/>
        <w:t>→ 创建学习空间</w:t>
        <w:br/>
        <w:t>→ 上传学习资料</w:t>
        <w:br/>
        <w:t>→ AI解析资料</w:t>
        <w:br/>
        <w:t>→ 生成知识体系</w:t>
        <w:br/>
        <w:t>→ 查看知识图谱/思维导图</w:t>
        <w:br/>
        <w:t>→ AI问答学习</w:t>
        <w:br/>
        <w:t>→ 自动练习</w:t>
        <w:br/>
        <w:t>→ 错题分析</w:t>
        <w:br/>
        <w:t>→ 持续优化学习路径</w:t>
      </w:r>
    </w:p>
    <w:p>
      <w:pPr>
        <w:pStyle w:val="Heading2"/>
      </w:pPr>
      <w:r>
        <w:t>七、MVP功能范围</w:t>
      </w:r>
    </w:p>
    <w:p>
      <w:r>
        <w:t>必须实现：</w:t>
        <w:br/>
        <w:t>P0：</w:t>
        <w:br/>
        <w:t>- 用户认证</w:t>
        <w:br/>
        <w:t>- 文件上传</w:t>
        <w:br/>
        <w:t>- 文档解析</w:t>
        <w:br/>
        <w:t>- RAG问答</w:t>
        <w:br/>
        <w:br/>
        <w:t>P1：</w:t>
        <w:br/>
        <w:t>- 知识图谱生成</w:t>
        <w:br/>
        <w:t>- 思维导图展示</w:t>
        <w:br/>
        <w:br/>
        <w:t>P2：</w:t>
        <w:br/>
        <w:t>- 自动出题</w:t>
        <w:br/>
        <w:t>- 错题管理</w:t>
        <w:br/>
        <w:br/>
        <w:t>暂不实现：</w:t>
        <w:br/>
        <w:t>- 视频理解</w:t>
        <w:br/>
        <w:t>- 多模态学习</w:t>
        <w:br/>
        <w:t>- 商业化推荐系统</w:t>
      </w:r>
    </w:p>
    <w:p>
      <w:pPr>
        <w:pStyle w:val="Heading2"/>
      </w:pPr>
      <w:r>
        <w:t>八、非功能需求</w:t>
      </w:r>
    </w:p>
    <w:p>
      <w:r>
        <w:t>性能：</w:t>
        <w:br/>
        <w:t>- 普通问答响应时间控制在合理范围。</w:t>
        <w:br/>
        <w:t>- 支持多用户数据隔离。</w:t>
        <w:br/>
        <w:br/>
        <w:t>安全：</w:t>
        <w:br/>
        <w:t>- 用户数据权限控制。</w:t>
        <w:br/>
        <w:t>- 文件访问保护。</w:t>
        <w:br/>
        <w:br/>
        <w:t>可维护性：</w:t>
        <w:br/>
        <w:t>- 模块化设计。</w:t>
        <w:br/>
        <w:t>- API文档完善。</w:t>
        <w:br/>
        <w:t>- 配置环境变量管理。</w:t>
      </w:r>
    </w:p>
    <w:p>
      <w:pPr>
        <w:pStyle w:val="Heading2"/>
      </w:pPr>
      <w:r>
        <w:t>九、技术架构需求</w:t>
      </w:r>
    </w:p>
    <w:p>
      <w:r>
        <w:t>前端：</w:t>
        <w:br/>
        <w:t>Vue3 + TypeScript + Element Plus</w:t>
        <w:br/>
        <w:br/>
        <w:t>后端：</w:t>
        <w:br/>
        <w:t>FastAPI + Python</w:t>
        <w:br/>
        <w:br/>
        <w:t>AI：</w:t>
        <w:br/>
        <w:t>LLM + Embedding + RAG + Agent</w:t>
        <w:br/>
        <w:br/>
        <w:t>数据库：</w:t>
        <w:br/>
        <w:t>PostgreSQL：业务数据</w:t>
        <w:br/>
        <w:t>Neo4j：知识图谱</w:t>
        <w:br/>
        <w:t>Chroma/pgvector：向量检索</w:t>
        <w:br/>
        <w:br/>
        <w:t>可视化：</w:t>
        <w:br/>
        <w:t>AntV G6、Vue Flow</w:t>
      </w:r>
    </w:p>
    <w:p>
      <w:pPr>
        <w:pStyle w:val="Heading2"/>
      </w:pPr>
      <w:r>
        <w:t>十、产品核心指标</w:t>
      </w:r>
    </w:p>
    <w:p>
      <w:r>
        <w:t>MVP验证指标：</w:t>
        <w:br/>
        <w:br/>
        <w:t>1. 用户能够成功上传并解析资料。</w:t>
        <w:br/>
        <w:t>2. AI能够基于资料回答问题。</w:t>
        <w:br/>
        <w:t>3. 系统能够生成合理知识结构。</w:t>
        <w:br/>
        <w:t>4. 自动生成题目质量可接受。</w:t>
        <w:br/>
        <w:t>5. 用户能够通过错题发现知识薄弱点。</w:t>
      </w:r>
    </w:p>
    <w:p>
      <w:pPr>
        <w:pStyle w:val="Heading2"/>
      </w:pPr>
      <w:r>
        <w:t>十一、未来规划</w:t>
      </w:r>
    </w:p>
    <w:p>
      <w:r>
        <w:t>V2：</w:t>
        <w:br/>
        <w:t>- 个性化学习计划</w:t>
        <w:br/>
        <w:t>- 学习能力评估</w:t>
        <w:br/>
        <w:t>- 多Agent协作</w:t>
        <w:br/>
        <w:br/>
        <w:t>V3：</w:t>
        <w:br/>
        <w:t>- AI导师</w:t>
        <w:br/>
        <w:t>- 视频课程理解</w:t>
        <w:br/>
        <w:t>- 多模态学习</w:t>
        <w:br/>
        <w:t>- 商业化平台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